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557"/>
          <w:sz w:val="36"/>
        </w:rPr>
        <w:t>Relación de productos</w:t>
      </w:r>
    </w:p>
    <w:p>
      <w:r>
        <w:t>Fecha: {{fecha}}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</w:rPr>
              <w:t>Producto{{filas}}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Precio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351"/>
          </w:tcPr>
          <w:p>
            <w:r>
              <w:t>[producto]</w:t>
            </w:r>
          </w:p>
        </w:tc>
        <w:tc>
          <w:tcPr>
            <w:tcW w:type="dxa" w:w="2351"/>
          </w:tcPr>
          <w:p>
            <w:r>
              <w:t>[cantidad]</w:t>
            </w:r>
          </w:p>
        </w:tc>
        <w:tc>
          <w:tcPr>
            <w:tcW w:type="dxa" w:w="2351"/>
          </w:tcPr>
          <w:p>
            <w:r>
              <w:t>[precio]</w:t>
            </w:r>
          </w:p>
        </w:tc>
        <w:tc>
          <w:tcPr>
            <w:tcW w:type="dxa" w:w="2351"/>
          </w:tcPr>
          <w:p>
            <w:r>
              <w:t>[total]</w:t>
            </w:r>
          </w:p>
        </w:tc>
      </w:tr>
    </w:tbl>
    <w:p/>
    <w:p>
      <w:r>
        <w:t>Total de productos: {{cantidad_productos}}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