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{{ciudad}}, {{fecha}}</w:t>
      </w:r>
    </w:p>
    <w:p/>
    <w:p>
      <w:r>
        <w:t>Señores</w:t>
      </w:r>
    </w:p>
    <w:p>
      <w:r>
        <w:rPr>
          <w:b/>
        </w:rPr>
        <w:t>{{cliente}}</w:t>
      </w:r>
    </w:p>
    <w:p>
      <w:r>
        <w:t>NIT {{nit}}</w:t>
      </w:r>
    </w:p>
    <w:p>
      <w:r>
        <w:t>{{correo}}</w:t>
      </w:r>
    </w:p>
    <w:p/>
    <w:p>
      <w:r>
        <w:rPr>
          <w:b/>
        </w:rPr>
        <w:t>Asunto: cuenta de cobro</w:t>
      </w:r>
    </w:p>
    <w:p>
      <w:r>
        <w:t>Por medio de la presente nos permitimos cobrar el valor de ${{valor}} correspondiente a: {{concepto}}.</w:t>
      </w:r>
    </w:p>
    <w:p>
      <w:r>
        <w:t>Agradecemos realizar el pago dentro de los próximos 30 días.</w:t>
      </w:r>
    </w:p>
    <w:p/>
    <w:p>
      <w:r>
        <w:t>Cordialmente,</w:t>
      </w:r>
    </w:p>
    <w:p/>
    <w:p/>
    <w:p>
      <w:r>
        <w:t>______________________________</w:t>
      </w:r>
    </w:p>
    <w:p>
      <w:r>
        <w:t>Área de cartera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